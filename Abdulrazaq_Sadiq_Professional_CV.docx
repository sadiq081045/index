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C38A" w14:textId="77777777" w:rsidR="00812302" w:rsidRPr="00C2063E" w:rsidRDefault="00000000">
      <w:pPr>
        <w:pStyle w:val="Title"/>
        <w:rPr>
          <w:color w:val="000000" w:themeColor="text1"/>
        </w:rPr>
      </w:pPr>
      <w:r w:rsidRPr="00C2063E">
        <w:rPr>
          <w:color w:val="000000" w:themeColor="text1"/>
        </w:rPr>
        <w:t>ABDULRAZAQ SADIQ OPEYEMI</w:t>
      </w:r>
    </w:p>
    <w:p w14:paraId="4CC03C0E" w14:textId="6870945C" w:rsidR="00812302" w:rsidRPr="00C2063E" w:rsidRDefault="00000000">
      <w:pPr>
        <w:rPr>
          <w:color w:val="000000" w:themeColor="text1"/>
        </w:rPr>
      </w:pPr>
      <w:r w:rsidRPr="00C2063E">
        <w:rPr>
          <w:color w:val="000000" w:themeColor="text1"/>
        </w:rPr>
        <w:t>VV 15 Nassarawa Road, Kaduna State</w:t>
      </w:r>
      <w:r w:rsidRPr="00C2063E">
        <w:rPr>
          <w:color w:val="000000" w:themeColor="text1"/>
        </w:rPr>
        <w:br/>
      </w:r>
      <w:r w:rsidRPr="00C2063E">
        <w:rPr>
          <w:b/>
          <w:bCs/>
          <w:color w:val="000000" w:themeColor="text1"/>
        </w:rPr>
        <w:t>Mobile</w:t>
      </w:r>
      <w:r w:rsidRPr="00C2063E">
        <w:rPr>
          <w:color w:val="000000" w:themeColor="text1"/>
        </w:rPr>
        <w:t xml:space="preserve">: 08104533512 | </w:t>
      </w:r>
      <w:r w:rsidRPr="00C2063E">
        <w:rPr>
          <w:b/>
          <w:bCs/>
          <w:color w:val="000000" w:themeColor="text1"/>
        </w:rPr>
        <w:t>Email</w:t>
      </w:r>
      <w:r w:rsidRPr="00C2063E">
        <w:rPr>
          <w:color w:val="000000" w:themeColor="text1"/>
        </w:rPr>
        <w:t xml:space="preserve">: </w:t>
      </w:r>
      <w:proofErr w:type="spellStart"/>
      <w:r w:rsidR="00AE2355" w:rsidRPr="00C2063E">
        <w:rPr>
          <w:color w:val="000000" w:themeColor="text1"/>
        </w:rPr>
        <w:t>sadiqabdulrazaq</w:t>
      </w:r>
      <w:r w:rsidRPr="00C2063E">
        <w:rPr>
          <w:color w:val="000000" w:themeColor="text1"/>
        </w:rPr>
        <w:t>09</w:t>
      </w:r>
      <w:proofErr w:type="spellEnd"/>
      <w:r w:rsidRPr="00C2063E">
        <w:rPr>
          <w:color w:val="000000" w:themeColor="text1"/>
        </w:rPr>
        <w:t>@gmail.com</w:t>
      </w:r>
    </w:p>
    <w:p w14:paraId="05CCC466" w14:textId="77777777" w:rsidR="00812302" w:rsidRPr="00C2063E" w:rsidRDefault="00000000">
      <w:pPr>
        <w:pStyle w:val="Heading1"/>
        <w:rPr>
          <w:color w:val="000000" w:themeColor="text1"/>
        </w:rPr>
      </w:pPr>
      <w:r w:rsidRPr="00C2063E">
        <w:rPr>
          <w:color w:val="000000" w:themeColor="text1"/>
        </w:rPr>
        <w:t>PROFILE SUMMARY</w:t>
      </w:r>
    </w:p>
    <w:p w14:paraId="1B973255" w14:textId="77777777" w:rsidR="00812302" w:rsidRPr="00C2063E" w:rsidRDefault="00000000">
      <w:pPr>
        <w:rPr>
          <w:color w:val="000000" w:themeColor="text1"/>
        </w:rPr>
      </w:pPr>
      <w:r w:rsidRPr="00C2063E">
        <w:rPr>
          <w:color w:val="000000" w:themeColor="text1"/>
        </w:rPr>
        <w:t>A statistics and mathematics graduate with a strong foundation in data analysis, data visualization, and software testing. Skilled in SQL, R, Excel, Tableau, and Power BI, with hands-on experience solving real-world problems through structured analysis. Passionate about delivering data-driven insights, supporting operational efficiency, and contributing to business decisions.</w:t>
      </w:r>
    </w:p>
    <w:p w14:paraId="12729FFA" w14:textId="77777777" w:rsidR="00812302" w:rsidRPr="00C2063E" w:rsidRDefault="00000000">
      <w:pPr>
        <w:pStyle w:val="Heading1"/>
        <w:rPr>
          <w:color w:val="000000" w:themeColor="text1"/>
        </w:rPr>
      </w:pPr>
      <w:r w:rsidRPr="00C2063E">
        <w:rPr>
          <w:color w:val="000000" w:themeColor="text1"/>
        </w:rPr>
        <w:t>SKILLS</w:t>
      </w:r>
    </w:p>
    <w:p w14:paraId="526FFD08" w14:textId="77777777" w:rsidR="00812302" w:rsidRPr="00C2063E" w:rsidRDefault="00000000">
      <w:pPr>
        <w:rPr>
          <w:color w:val="000000" w:themeColor="text1"/>
        </w:rPr>
      </w:pPr>
      <w:r w:rsidRPr="00C2063E">
        <w:rPr>
          <w:color w:val="000000" w:themeColor="text1"/>
        </w:rPr>
        <w:t>• Programming &amp; Tools: SQL, R, Microsoft Excel, Tableau, Power BI</w:t>
      </w:r>
      <w:r w:rsidRPr="00C2063E">
        <w:rPr>
          <w:color w:val="000000" w:themeColor="text1"/>
        </w:rPr>
        <w:br/>
        <w:t>• Software &amp; Systems: Microsoft Office Suite, Networking, Hardware/Software Maintenance</w:t>
      </w:r>
      <w:r w:rsidRPr="00C2063E">
        <w:rPr>
          <w:color w:val="000000" w:themeColor="text1"/>
        </w:rPr>
        <w:br/>
        <w:t>• Software Testing: Knowledge of QA methodologies and testing techniques</w:t>
      </w:r>
      <w:r w:rsidRPr="00C2063E">
        <w:rPr>
          <w:color w:val="000000" w:themeColor="text1"/>
        </w:rPr>
        <w:br/>
        <w:t>• Soft Skills: Communication, Teamwork, Initiative, Critical Thinking, Interpersonal Relations</w:t>
      </w:r>
    </w:p>
    <w:p w14:paraId="2D4AF320" w14:textId="77777777" w:rsidR="00812302" w:rsidRPr="00C2063E" w:rsidRDefault="00000000">
      <w:pPr>
        <w:pStyle w:val="Heading1"/>
        <w:rPr>
          <w:color w:val="000000" w:themeColor="text1"/>
        </w:rPr>
      </w:pPr>
      <w:r w:rsidRPr="00C2063E">
        <w:rPr>
          <w:color w:val="000000" w:themeColor="text1"/>
        </w:rPr>
        <w:t>EDUCATION</w:t>
      </w:r>
    </w:p>
    <w:p w14:paraId="2F5DD696" w14:textId="77777777" w:rsidR="00812302" w:rsidRPr="00C2063E" w:rsidRDefault="00000000">
      <w:pPr>
        <w:rPr>
          <w:color w:val="000000" w:themeColor="text1"/>
        </w:rPr>
      </w:pPr>
      <w:r w:rsidRPr="00C2063E">
        <w:rPr>
          <w:color w:val="000000" w:themeColor="text1"/>
        </w:rPr>
        <w:t>Nigerian Defence Academy, Kaduna State</w:t>
      </w:r>
      <w:r w:rsidRPr="00C2063E">
        <w:rPr>
          <w:color w:val="000000" w:themeColor="text1"/>
        </w:rPr>
        <w:br/>
        <w:t>Master in Statistics and Data Analysis (MSDA), 2023 – Present</w:t>
      </w:r>
      <w:r w:rsidRPr="00C2063E">
        <w:rPr>
          <w:color w:val="000000" w:themeColor="text1"/>
        </w:rPr>
        <w:br/>
        <w:t>Grade: 4.29 / 5.00</w:t>
      </w:r>
      <w:r w:rsidRPr="00C2063E">
        <w:rPr>
          <w:color w:val="000000" w:themeColor="text1"/>
        </w:rPr>
        <w:br/>
      </w:r>
      <w:r w:rsidRPr="00C2063E">
        <w:rPr>
          <w:color w:val="000000" w:themeColor="text1"/>
        </w:rPr>
        <w:br/>
        <w:t>Al-Qalam University, Katsina State</w:t>
      </w:r>
      <w:r w:rsidRPr="00C2063E">
        <w:rPr>
          <w:color w:val="000000" w:themeColor="text1"/>
        </w:rPr>
        <w:br/>
        <w:t>Bachelor of Science in Mathematics, 2016 – 2021</w:t>
      </w:r>
      <w:r w:rsidRPr="00C2063E">
        <w:rPr>
          <w:color w:val="000000" w:themeColor="text1"/>
        </w:rPr>
        <w:br/>
      </w:r>
      <w:r w:rsidRPr="00C2063E">
        <w:rPr>
          <w:color w:val="000000" w:themeColor="text1"/>
        </w:rPr>
        <w:br/>
        <w:t>Betty Queen International School, Kaduna State</w:t>
      </w:r>
      <w:r w:rsidRPr="00C2063E">
        <w:rPr>
          <w:color w:val="000000" w:themeColor="text1"/>
        </w:rPr>
        <w:br/>
        <w:t>Senior Secondary Certificate (SSCE), 2011 – 2016</w:t>
      </w:r>
      <w:r w:rsidRPr="00C2063E">
        <w:rPr>
          <w:color w:val="000000" w:themeColor="text1"/>
        </w:rPr>
        <w:br/>
      </w:r>
      <w:r w:rsidRPr="00C2063E">
        <w:rPr>
          <w:color w:val="000000" w:themeColor="text1"/>
        </w:rPr>
        <w:br/>
        <w:t>Betty Queen Nursery and Primary School</w:t>
      </w:r>
      <w:r w:rsidRPr="00C2063E">
        <w:rPr>
          <w:color w:val="000000" w:themeColor="text1"/>
        </w:rPr>
        <w:br/>
        <w:t>First School Leaving Certificate, 2006 – 2011</w:t>
      </w:r>
    </w:p>
    <w:p w14:paraId="3DFE08AA" w14:textId="77777777" w:rsidR="00812302" w:rsidRPr="00C2063E" w:rsidRDefault="00000000">
      <w:pPr>
        <w:pStyle w:val="Heading1"/>
        <w:rPr>
          <w:color w:val="000000" w:themeColor="text1"/>
        </w:rPr>
      </w:pPr>
      <w:r w:rsidRPr="00C2063E">
        <w:rPr>
          <w:color w:val="000000" w:themeColor="text1"/>
        </w:rPr>
        <w:t>CERTIFICATIONS</w:t>
      </w:r>
    </w:p>
    <w:p w14:paraId="559F493C" w14:textId="77777777" w:rsidR="00812302" w:rsidRPr="00C2063E" w:rsidRDefault="00000000">
      <w:pPr>
        <w:rPr>
          <w:color w:val="000000" w:themeColor="text1"/>
        </w:rPr>
      </w:pPr>
      <w:r w:rsidRPr="00C2063E">
        <w:rPr>
          <w:color w:val="000000" w:themeColor="text1"/>
        </w:rPr>
        <w:t>• Data Analysis | SQL, Tableau, Power BI &amp; Excel | Real Projects</w:t>
      </w:r>
      <w:r w:rsidRPr="00C2063E">
        <w:rPr>
          <w:color w:val="000000" w:themeColor="text1"/>
        </w:rPr>
        <w:br/>
        <w:t xml:space="preserve">  Udemy | Certificate ID: UC-12fb6164-de34-46fd-a884-fe513e3f9c14</w:t>
      </w:r>
      <w:r w:rsidRPr="00C2063E">
        <w:rPr>
          <w:color w:val="000000" w:themeColor="text1"/>
        </w:rPr>
        <w:br/>
        <w:t xml:space="preserve">  Link: https://ude.my/UC-12fb6164-de34-46fd-a884-fe513e3f9c14</w:t>
      </w:r>
      <w:r w:rsidRPr="00C2063E">
        <w:rPr>
          <w:color w:val="000000" w:themeColor="text1"/>
        </w:rPr>
        <w:br/>
      </w:r>
      <w:r w:rsidRPr="00C2063E">
        <w:rPr>
          <w:color w:val="000000" w:themeColor="text1"/>
        </w:rPr>
        <w:br/>
        <w:t>• The Complete 2025 Software Testing Bootcamp</w:t>
      </w:r>
      <w:r w:rsidRPr="00C2063E">
        <w:rPr>
          <w:color w:val="000000" w:themeColor="text1"/>
        </w:rPr>
        <w:br/>
      </w:r>
      <w:r w:rsidRPr="00C2063E">
        <w:rPr>
          <w:color w:val="000000" w:themeColor="text1"/>
        </w:rPr>
        <w:lastRenderedPageBreak/>
        <w:t xml:space="preserve">  Udemy | Certificate ID: UC-a2f5831a-7d3e-4b28-8e11-dc60d750c68c</w:t>
      </w:r>
      <w:r w:rsidRPr="00C2063E">
        <w:rPr>
          <w:color w:val="000000" w:themeColor="text1"/>
        </w:rPr>
        <w:br/>
        <w:t xml:space="preserve">  Link: https://ude.my/UC-a2f5831a-7d3e-4b28-8e11-dc60d750c68c</w:t>
      </w:r>
      <w:r w:rsidRPr="00C2063E">
        <w:rPr>
          <w:color w:val="000000" w:themeColor="text1"/>
        </w:rPr>
        <w:br/>
        <w:t xml:space="preserve">  Instructor: Tarek Roshdy, Nezam Academy</w:t>
      </w:r>
      <w:r w:rsidRPr="00C2063E">
        <w:rPr>
          <w:color w:val="000000" w:themeColor="text1"/>
        </w:rPr>
        <w:br/>
        <w:t xml:space="preserve">  Date: April 3, 2025</w:t>
      </w:r>
    </w:p>
    <w:p w14:paraId="5AC956B7" w14:textId="77777777" w:rsidR="00812302" w:rsidRPr="00C2063E" w:rsidRDefault="00000000">
      <w:pPr>
        <w:pStyle w:val="Heading1"/>
        <w:rPr>
          <w:color w:val="000000" w:themeColor="text1"/>
        </w:rPr>
      </w:pPr>
      <w:r w:rsidRPr="00C2063E">
        <w:rPr>
          <w:color w:val="000000" w:themeColor="text1"/>
        </w:rPr>
        <w:t>PROFESSIONAL EXPERIENCE</w:t>
      </w:r>
    </w:p>
    <w:p w14:paraId="7910951A" w14:textId="77777777" w:rsidR="00812302" w:rsidRPr="00C2063E" w:rsidRDefault="00000000">
      <w:pPr>
        <w:rPr>
          <w:color w:val="000000" w:themeColor="text1"/>
        </w:rPr>
      </w:pPr>
      <w:r w:rsidRPr="00C2063E">
        <w:rPr>
          <w:color w:val="000000" w:themeColor="text1"/>
        </w:rPr>
        <w:t>Data Analyst – School Fees Department</w:t>
      </w:r>
      <w:r w:rsidRPr="00C2063E">
        <w:rPr>
          <w:color w:val="000000" w:themeColor="text1"/>
        </w:rPr>
        <w:br/>
        <w:t>Little Scholars Schools, Kaduna | 2020 – 2022</w:t>
      </w:r>
      <w:r w:rsidRPr="00C2063E">
        <w:rPr>
          <w:color w:val="000000" w:themeColor="text1"/>
        </w:rPr>
        <w:br/>
        <w:t>• Analyzed student fee records to identify payment trends and gaps</w:t>
      </w:r>
      <w:r w:rsidRPr="00C2063E">
        <w:rPr>
          <w:color w:val="000000" w:themeColor="text1"/>
        </w:rPr>
        <w:br/>
        <w:t>• Developed Excel dashboards to monitor payment status by term</w:t>
      </w:r>
      <w:r w:rsidRPr="00C2063E">
        <w:rPr>
          <w:color w:val="000000" w:themeColor="text1"/>
        </w:rPr>
        <w:br/>
        <w:t>• Cleaned and organized financial datasets for reporting</w:t>
      </w:r>
      <w:r w:rsidRPr="00C2063E">
        <w:rPr>
          <w:color w:val="000000" w:themeColor="text1"/>
        </w:rPr>
        <w:br/>
        <w:t>• Collaborated with the finance unit to optimize collection strategies</w:t>
      </w:r>
      <w:r w:rsidRPr="00C2063E">
        <w:rPr>
          <w:color w:val="000000" w:themeColor="text1"/>
        </w:rPr>
        <w:br/>
        <w:t>• Generated reports to improve tuition recovery and planning</w:t>
      </w:r>
    </w:p>
    <w:p w14:paraId="0C34F27F" w14:textId="77777777" w:rsidR="00812302" w:rsidRPr="00C2063E" w:rsidRDefault="00000000">
      <w:pPr>
        <w:pStyle w:val="Heading1"/>
        <w:rPr>
          <w:color w:val="000000" w:themeColor="text1"/>
        </w:rPr>
      </w:pPr>
      <w:r w:rsidRPr="00C2063E">
        <w:rPr>
          <w:color w:val="000000" w:themeColor="text1"/>
        </w:rPr>
        <w:t>PROJECTS</w:t>
      </w:r>
    </w:p>
    <w:p w14:paraId="6647A2C3" w14:textId="77777777" w:rsidR="00812302" w:rsidRPr="00C2063E" w:rsidRDefault="00000000">
      <w:pPr>
        <w:rPr>
          <w:color w:val="000000" w:themeColor="text1"/>
        </w:rPr>
      </w:pPr>
      <w:r w:rsidRPr="00C2063E">
        <w:rPr>
          <w:color w:val="000000" w:themeColor="text1"/>
        </w:rPr>
        <w:t>• Urban Housing &amp; Development Analysis – Kaduna State</w:t>
      </w:r>
      <w:r w:rsidRPr="00C2063E">
        <w:rPr>
          <w:color w:val="000000" w:themeColor="text1"/>
        </w:rPr>
        <w:br/>
        <w:t xml:space="preserve">  Used SQL and R to assess the impact of urban development on housing price trends and availability in major districts. Created Tableau dashboards for visual storytelling.</w:t>
      </w:r>
    </w:p>
    <w:p w14:paraId="653C0E9F" w14:textId="77777777" w:rsidR="00812302" w:rsidRPr="00C2063E" w:rsidRDefault="00000000">
      <w:pPr>
        <w:pStyle w:val="Heading1"/>
        <w:rPr>
          <w:color w:val="000000" w:themeColor="text1"/>
        </w:rPr>
      </w:pPr>
      <w:r w:rsidRPr="00C2063E">
        <w:rPr>
          <w:color w:val="000000" w:themeColor="text1"/>
        </w:rPr>
        <w:t>PERSONAL INFORMATION</w:t>
      </w:r>
    </w:p>
    <w:p w14:paraId="4C09C64C" w14:textId="77777777" w:rsidR="00812302" w:rsidRPr="00C2063E" w:rsidRDefault="00000000">
      <w:pPr>
        <w:rPr>
          <w:color w:val="000000" w:themeColor="text1"/>
        </w:rPr>
      </w:pPr>
      <w:r w:rsidRPr="00C2063E">
        <w:rPr>
          <w:color w:val="000000" w:themeColor="text1"/>
        </w:rPr>
        <w:t>• Date of Birth: 16th January 2000</w:t>
      </w:r>
      <w:r w:rsidRPr="00C2063E">
        <w:rPr>
          <w:color w:val="000000" w:themeColor="text1"/>
        </w:rPr>
        <w:br/>
        <w:t>• Marital Status: Single</w:t>
      </w:r>
      <w:r w:rsidRPr="00C2063E">
        <w:rPr>
          <w:color w:val="000000" w:themeColor="text1"/>
        </w:rPr>
        <w:br/>
        <w:t>• Nationality: Nigerian</w:t>
      </w:r>
      <w:r w:rsidRPr="00C2063E">
        <w:rPr>
          <w:color w:val="000000" w:themeColor="text1"/>
        </w:rPr>
        <w:br/>
        <w:t>• Languages: Hausa, Yoruba, English</w:t>
      </w:r>
      <w:r w:rsidRPr="00C2063E">
        <w:rPr>
          <w:color w:val="000000" w:themeColor="text1"/>
        </w:rPr>
        <w:br/>
        <w:t>• LGA / State of Origin: Offa, Kwara State</w:t>
      </w:r>
    </w:p>
    <w:p w14:paraId="2E0937F6" w14:textId="77777777" w:rsidR="00812302" w:rsidRPr="00C2063E" w:rsidRDefault="00000000">
      <w:pPr>
        <w:pStyle w:val="Heading1"/>
        <w:rPr>
          <w:color w:val="000000" w:themeColor="text1"/>
        </w:rPr>
      </w:pPr>
      <w:r w:rsidRPr="00C2063E">
        <w:rPr>
          <w:color w:val="000000" w:themeColor="text1"/>
        </w:rPr>
        <w:t>REFEREES</w:t>
      </w:r>
    </w:p>
    <w:p w14:paraId="32B4B6DA" w14:textId="77777777" w:rsidR="00812302" w:rsidRPr="00C2063E" w:rsidRDefault="00000000">
      <w:pPr>
        <w:rPr>
          <w:color w:val="000000" w:themeColor="text1"/>
        </w:rPr>
      </w:pPr>
      <w:r w:rsidRPr="00C2063E">
        <w:rPr>
          <w:color w:val="000000" w:themeColor="text1"/>
        </w:rPr>
        <w:t>• Dr. Sheriff Yinka Abdulrazak – FCDA Abuja – 08037881129</w:t>
      </w:r>
      <w:r w:rsidRPr="00C2063E">
        <w:rPr>
          <w:color w:val="000000" w:themeColor="text1"/>
        </w:rPr>
        <w:br/>
        <w:t>• Mrs. Esther Ilesanmi – Managing Director, Hadaza Home of Fashion – 08067363652</w:t>
      </w:r>
      <w:r w:rsidRPr="00C2063E">
        <w:rPr>
          <w:color w:val="000000" w:themeColor="text1"/>
        </w:rPr>
        <w:br/>
        <w:t>• Alhaji Abdulwaheed Abdulrazak – CEO, Latras Printing Press – 07064341541</w:t>
      </w:r>
    </w:p>
    <w:sectPr w:rsidR="00812302" w:rsidRPr="00C206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612326">
    <w:abstractNumId w:val="8"/>
  </w:num>
  <w:num w:numId="2" w16cid:durableId="295140662">
    <w:abstractNumId w:val="6"/>
  </w:num>
  <w:num w:numId="3" w16cid:durableId="602807684">
    <w:abstractNumId w:val="5"/>
  </w:num>
  <w:num w:numId="4" w16cid:durableId="1237284461">
    <w:abstractNumId w:val="4"/>
  </w:num>
  <w:num w:numId="5" w16cid:durableId="279070948">
    <w:abstractNumId w:val="7"/>
  </w:num>
  <w:num w:numId="6" w16cid:durableId="1998340651">
    <w:abstractNumId w:val="3"/>
  </w:num>
  <w:num w:numId="7" w16cid:durableId="91898954">
    <w:abstractNumId w:val="2"/>
  </w:num>
  <w:num w:numId="8" w16cid:durableId="1332875279">
    <w:abstractNumId w:val="1"/>
  </w:num>
  <w:num w:numId="9" w16cid:durableId="80898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2302"/>
    <w:rsid w:val="00A93DF2"/>
    <w:rsid w:val="00AA1D8D"/>
    <w:rsid w:val="00AE2355"/>
    <w:rsid w:val="00B47730"/>
    <w:rsid w:val="00C2063E"/>
    <w:rsid w:val="00CB0664"/>
    <w:rsid w:val="00EC56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147D9"/>
  <w14:defaultImageDpi w14:val="300"/>
  <w15:docId w15:val="{99F84E46-A347-EE43-89C8-66B09686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Abdulrazaq Sadiq</cp:lastModifiedBy>
  <cp:revision>4</cp:revision>
  <dcterms:created xsi:type="dcterms:W3CDTF">2013-12-23T23:15:00Z</dcterms:created>
  <dcterms:modified xsi:type="dcterms:W3CDTF">2025-06-17T09:22:00Z</dcterms:modified>
  <cp:category/>
</cp:coreProperties>
</file>